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Spartanz Restaurant - Complete Website Code</w:t>
      </w:r>
    </w:p>
    <w:p>
      <w:r>
        <w:br/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&lt;title&gt;Spartanz Restaurant&lt;/title&gt;</w:t>
        <w:br/>
        <w:br/>
        <w:t>&lt;link href="https://fonts.googleapis.com/css2?family=Playfair+Display:wght@700&amp;family=Poppins:wght@300;400;600&amp;display=swap" rel="stylesheet"&gt;</w:t>
        <w:br/>
        <w:br/>
        <w:t>&lt;style&gt;</w:t>
        <w:br/>
        <w:t>*{margin:0;padding:0;box-sizing:border-box;scroll-behavior:smooth;}</w:t>
        <w:br/>
        <w:t>body{font-family:'Poppins',sans-serif;background:#111;color:white;}</w:t>
        <w:br/>
        <w:t>nav{display:flex;justify-content:space-between;align-items:center;padding:20px 50px;background:black;position:sticky;top:0;z-index:1000;}</w:t>
        <w:br/>
        <w:t>.logo{font-family:'Playfair Display',serif;font-size:26px;color:gold;}</w:t>
        <w:br/>
        <w:t>nav ul{list-style:none;display:flex;gap:25px;}</w:t>
        <w:br/>
        <w:t>nav a{text-decoration:none;color:white;transition:0.3s;}</w:t>
        <w:br/>
        <w:t>nav a:hover{color:gold;}</w:t>
        <w:br/>
        <w:t>.hero{height:90vh;background:linear-gradient(rgba(0,0,0,0.7),rgba(0,0,0,0.7)),</w:t>
        <w:br/>
        <w:t>url('https://source.unsplash.com/1600x900/?luxury-restaurant') center/cover;</w:t>
        <w:br/>
        <w:t>display:flex;justify-content:center;align-items:center;text-align:center;}</w:t>
        <w:br/>
        <w:t>.hero h1{font-family:'Playfair Display',serif;font-size:55px;color:gold;}</w:t>
        <w:br/>
        <w:t>section{padding:80px 40px;text-align:center;}</w:t>
        <w:br/>
        <w:t>h2{font-family:'Playfair Display',serif;font-size:38px;margin-bottom:40px;color:gold;}</w:t>
        <w:br/>
        <w:t>.menu-container{display:flex;justify-content:center;gap:30px;flex-wrap:wrap;}</w:t>
        <w:br/>
        <w:t>.card{background:#222;width:280px;border-radius:15px;overflow:hidden;transition:0.3s;</w:t>
        <w:br/>
        <w:t>box-shadow:0 5px 15px rgba(0,0,0,0.5);}</w:t>
        <w:br/>
        <w:t>.card img{width:100%;height:200px;object-fit:cover;}</w:t>
        <w:br/>
        <w:t>.card:hover{transform:translateY(-10px);box-shadow:0 10px 25px gold;}</w:t>
        <w:br/>
        <w:t>.card h3{margin:15px 0 5px;}</w:t>
        <w:br/>
        <w:t>.card p{color:gold;margin-bottom:15px;}</w:t>
        <w:br/>
        <w:t>.gallery img{width:250px;margin:10px;border-radius:10px;cursor:pointer;transition:0.3s;}</w:t>
        <w:br/>
        <w:t>.gallery img:hover{transform:scale(1.05);}</w:t>
        <w:br/>
        <w:t>#lightbox{display:none;position:fixed;width:100%;height:100%;background:rgba(0,0,0,0.8);</w:t>
        <w:br/>
        <w:t>top:0;left:0;text-align:center;}</w:t>
        <w:br/>
        <w:t>#lightbox img{margin-top:100px;width:60%;}</w:t>
        <w:br/>
        <w:t>form{display:flex;flex-direction:column;align-items:center;}</w:t>
        <w:br/>
        <w:t>input,textarea,button{padding:12px;margin:10px;width:300px;border-radius:8px;border:none;}</w:t>
        <w:br/>
        <w:t>button{background:gold;font-weight:bold;cursor:pointer;}</w:t>
        <w:br/>
        <w:t>button:hover{background:orange;}</w:t>
        <w:br/>
        <w:t>iframe{margin-top:20px;border-radius:10px;}</w:t>
        <w:br/>
        <w:t>@media(max-width:768px){nav{flex-direction:column;} .hero h1{font-size:35px;}}</w:t>
        <w:br/>
        <w:t>&lt;/style&gt;</w:t>
        <w:br/>
        <w:t>&lt;/head&gt;</w:t>
        <w:br/>
        <w:br/>
        <w:t>&lt;body&gt;</w:t>
        <w:br/>
        <w:br/>
        <w:t>&lt;nav&gt;</w:t>
        <w:br/>
        <w:t>&lt;div class="logo"&gt;Spartanz Restaurant&lt;/div&gt;</w:t>
        <w:br/>
        <w:t>&lt;ul&gt;</w:t>
        <w:br/>
        <w:t>&lt;li&gt;&lt;a href="#home"&gt;Home&lt;/a&gt;&lt;/li&gt;</w:t>
        <w:br/>
        <w:t>&lt;li&gt;&lt;a href="#menu"&gt;Menu&lt;/a&gt;&lt;/li&gt;</w:t>
        <w:br/>
        <w:t>&lt;li&gt;&lt;a href="#about"&gt;About&lt;/a&gt;&lt;/li&gt;</w:t>
        <w:br/>
        <w:t>&lt;li&gt;&lt;a href="#gallery"&gt;Gallery&lt;/a&gt;&lt;/li&gt;</w:t>
        <w:br/>
        <w:t>&lt;li&gt;&lt;a href="#reservation"&gt;Reservations&lt;/a&gt;&lt;/li&gt;</w:t>
        <w:br/>
        <w:t>&lt;li&gt;&lt;a href="#contact"&gt;Contact&lt;/a&gt;&lt;/li&gt;</w:t>
        <w:br/>
        <w:t>&lt;/ul&gt;</w:t>
        <w:br/>
        <w:t>&lt;/nav&gt;</w:t>
        <w:br/>
        <w:br/>
        <w:t>&lt;section id="home" class="hero"&gt;</w:t>
        <w:br/>
        <w:t>&lt;h1&gt;Welcome to Spartanz Restaurant&lt;/h1&gt;</w:t>
        <w:br/>
        <w:t>&lt;/section&gt;</w:t>
        <w:br/>
        <w:br/>
        <w:t>&lt;section id="menu"&gt;</w:t>
        <w:br/>
        <w:t>&lt;h2&gt;Our Special Menu&lt;/h2&gt;</w:t>
        <w:br/>
        <w:t>&lt;div class="menu-container"&gt;</w:t>
        <w:br/>
        <w:t>&lt;div class="card"&gt;</w:t>
        <w:br/>
        <w:t>&lt;img src="https://source.unsplash.com/400x300/?steak"&gt;</w:t>
        <w:br/>
        <w:t>&lt;h3&gt;Grilled Steak&lt;/h3&gt;</w:t>
        <w:br/>
        <w:t>&lt;p&gt;₹499&lt;/p&gt;</w:t>
        <w:br/>
        <w:t>&lt;/div&gt;</w:t>
        <w:br/>
        <w:t>&lt;div class="card"&gt;</w:t>
        <w:br/>
        <w:t>&lt;img src="https://source.unsplash.com/400x300/?biryani"&gt;</w:t>
        <w:br/>
        <w:t>&lt;h3&gt;Chicken Biryani&lt;/h3&gt;</w:t>
        <w:br/>
        <w:t>&lt;p&gt;₹399&lt;/p&gt;</w:t>
        <w:br/>
        <w:t>&lt;/div&gt;</w:t>
        <w:br/>
        <w:t>&lt;div class="card"&gt;</w:t>
        <w:br/>
        <w:t>&lt;img src="https://source.unsplash.com/400x300/?dessert"&gt;</w:t>
        <w:br/>
        <w:t>&lt;h3&gt;Chocolate Lava Cake&lt;/h3&gt;</w:t>
        <w:br/>
        <w:t>&lt;p&gt;₹199&lt;/p&gt;</w:t>
        <w:br/>
        <w:t>&lt;/div&gt;</w:t>
        <w:br/>
        <w:t>&lt;/div&gt;</w:t>
        <w:br/>
        <w:t>&lt;/section&gt;</w:t>
        <w:br/>
        <w:br/>
        <w:t>&lt;section id="about"&gt;</w:t>
        <w:br/>
        <w:t>&lt;h2&gt;About Us&lt;/h2&gt;</w:t>
        <w:br/>
        <w:t>&lt;p&gt;Spartanz Restaurant delivers a powerful dining experience inspired by strength, flavor, and excellence.&lt;/p&gt;</w:t>
        <w:br/>
        <w:t>&lt;/section&gt;</w:t>
        <w:br/>
        <w:br/>
        <w:t>&lt;section id="gallery"&gt;</w:t>
        <w:br/>
        <w:t>&lt;h2&gt;Gallery&lt;/h2&gt;</w:t>
        <w:br/>
        <w:t>&lt;div class="gallery"&gt;</w:t>
        <w:br/>
        <w:t>&lt;img src="https://source.unsplash.com/400x300/?restaurant-interior"&gt;</w:t>
        <w:br/>
        <w:t>&lt;img src="https://source.unsplash.com/400x300/?fine-dining"&gt;</w:t>
        <w:br/>
        <w:t>&lt;img src="https://source.unsplash.com/400x300/?chef-cooking"&gt;</w:t>
        <w:br/>
        <w:t>&lt;/div&gt;</w:t>
        <w:br/>
        <w:t>&lt;/section&gt;</w:t>
        <w:br/>
        <w:br/>
        <w:t>&lt;section id="reservation"&gt;</w:t>
        <w:br/>
        <w:t>&lt;h2&gt;Book a Table&lt;/h2&gt;</w:t>
        <w:br/>
        <w:t>&lt;form&gt;</w:t>
        <w:br/>
        <w:t>&lt;input type="text" placeholder="Your Name" required&gt;</w:t>
        <w:br/>
        <w:t>&lt;input type="email" placeholder="Email" required&gt;</w:t>
        <w:br/>
        <w:t>&lt;input type="number" placeholder="Number of Guests" required&gt;</w:t>
        <w:br/>
        <w:t>&lt;button type="submit"&gt;Reserve Now&lt;/button&gt;</w:t>
        <w:br/>
        <w:t>&lt;/form&gt;</w:t>
        <w:br/>
        <w:t>&lt;/section&gt;</w:t>
        <w:br/>
        <w:br/>
        <w:t>&lt;section id="contact"&gt;</w:t>
        <w:br/>
        <w:t>&lt;h2&gt;Contact Us&lt;/h2&gt;</w:t>
        <w:br/>
        <w:t>&lt;p&gt;Email: spartanzrestaurant@gmail.com&lt;/p&gt;</w:t>
        <w:br/>
        <w:t>&lt;p&gt;Phone: +91 9876543210&lt;/p&gt;</w:t>
        <w:br/>
        <w:t>&lt;p&gt;Location: Chennai, Tamil Nadu&lt;/p&gt;</w:t>
        <w:br/>
        <w:t>&lt;/section&gt;</w:t>
        <w:br/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